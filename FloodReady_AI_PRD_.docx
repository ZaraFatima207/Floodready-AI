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280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f96245-f81c-4f8e-b3fa-bbeb4a1576eb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28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11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1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11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1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11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1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11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1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119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1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119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1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119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1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119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1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119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1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119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1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119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1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119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1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119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1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119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1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119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1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119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1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119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1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119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1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119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1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119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119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